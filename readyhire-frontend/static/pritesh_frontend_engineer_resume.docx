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400D3" w14:textId="15E95D21" w:rsidR="00336095" w:rsidRDefault="008746A0">
      <w:pPr>
        <w:pStyle w:val="Title"/>
      </w:pPr>
      <w:r>
        <w:t>Pritesh Rathod</w:t>
      </w:r>
    </w:p>
    <w:p w14:paraId="3BD06E9A" w14:textId="7B00A03B" w:rsidR="00336095" w:rsidRDefault="008746A0">
      <w:r>
        <w:t>rpritesh08</w:t>
      </w:r>
      <w:r w:rsidR="00000000">
        <w:t xml:space="preserve">@email.com | </w:t>
      </w:r>
      <w:r w:rsidR="008A3573">
        <w:t>+91 9452163700</w:t>
      </w:r>
      <w:r w:rsidR="00000000">
        <w:t xml:space="preserve">| </w:t>
      </w:r>
      <w:r w:rsidR="008A3573">
        <w:t>Ahmedabad</w:t>
      </w:r>
      <w:r w:rsidR="00000000">
        <w:t xml:space="preserve">, </w:t>
      </w:r>
      <w:r w:rsidR="008A3573">
        <w:t>Gujarat</w:t>
      </w:r>
    </w:p>
    <w:p w14:paraId="462FDC84" w14:textId="77777777" w:rsidR="00336095" w:rsidRDefault="00000000">
      <w:pPr>
        <w:pStyle w:val="Heading1"/>
      </w:pPr>
      <w:r>
        <w:t>Summary</w:t>
      </w:r>
    </w:p>
    <w:p w14:paraId="352B943D" w14:textId="77777777" w:rsidR="00336095" w:rsidRDefault="00000000">
      <w:r>
        <w:t>Frontend Developer looking for a job in Svelte/JavaScript. Experienced in building web applications with HTML, CSS, JavaScript, Svelte, and Tailwind CSS.</w:t>
      </w:r>
    </w:p>
    <w:p w14:paraId="63E2AB4B" w14:textId="77777777" w:rsidR="00336095" w:rsidRDefault="00000000">
      <w:pPr>
        <w:pStyle w:val="Heading1"/>
      </w:pPr>
      <w:r>
        <w:t>Technical Skills</w:t>
      </w:r>
    </w:p>
    <w:p w14:paraId="09D252DC" w14:textId="77777777" w:rsidR="00336095" w:rsidRDefault="00000000">
      <w:r>
        <w:t>Languages: JavaScript, HTML, CSS</w:t>
      </w:r>
    </w:p>
    <w:p w14:paraId="64C18A00" w14:textId="77777777" w:rsidR="00336095" w:rsidRDefault="00000000">
      <w:r>
        <w:t>Frameworks &amp; Tools: Svelte, Tailwind CSS, Git, GitHub, VS Code</w:t>
      </w:r>
    </w:p>
    <w:p w14:paraId="6FD81829" w14:textId="77777777" w:rsidR="00336095" w:rsidRDefault="00000000">
      <w:r>
        <w:t>Databases &amp; Others: REST APIs, SQL, Node.js</w:t>
      </w:r>
    </w:p>
    <w:p w14:paraId="5023C7E4" w14:textId="77777777" w:rsidR="00336095" w:rsidRDefault="00000000">
      <w:pPr>
        <w:pStyle w:val="Heading1"/>
      </w:pPr>
      <w:r>
        <w:t>Professional Experience</w:t>
      </w:r>
    </w:p>
    <w:p w14:paraId="07B85E5B" w14:textId="77777777" w:rsidR="00336095" w:rsidRDefault="00000000">
      <w:r>
        <w:t>Frontend Developer - TechCorp (2022 - Present)</w:t>
      </w:r>
    </w:p>
    <w:p w14:paraId="47088B72" w14:textId="77777777" w:rsidR="00336095" w:rsidRDefault="00000000">
      <w:r>
        <w:t>Worked on Svelte components and fixed styling bugs. Integrated RESTful APIs and collaborated with designers to deliver responsive user interfaces using Tailwind CSS.</w:t>
      </w:r>
    </w:p>
    <w:p w14:paraId="2DDA6BB5" w14:textId="77777777" w:rsidR="00336095" w:rsidRDefault="00000000">
      <w:pPr>
        <w:pStyle w:val="Heading1"/>
      </w:pPr>
      <w:r>
        <w:t>Education</w:t>
      </w:r>
    </w:p>
    <w:p w14:paraId="2F62C9AF" w14:textId="77777777" w:rsidR="00336095" w:rsidRDefault="00000000">
      <w:r>
        <w:t>B.S. in Computer Science - State University (2018 - 2022)</w:t>
      </w:r>
    </w:p>
    <w:sectPr w:rsidR="0033609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5032490">
    <w:abstractNumId w:val="8"/>
  </w:num>
  <w:num w:numId="2" w16cid:durableId="1035888250">
    <w:abstractNumId w:val="6"/>
  </w:num>
  <w:num w:numId="3" w16cid:durableId="1667902257">
    <w:abstractNumId w:val="5"/>
  </w:num>
  <w:num w:numId="4" w16cid:durableId="191192099">
    <w:abstractNumId w:val="4"/>
  </w:num>
  <w:num w:numId="5" w16cid:durableId="160897370">
    <w:abstractNumId w:val="7"/>
  </w:num>
  <w:num w:numId="6" w16cid:durableId="1761364548">
    <w:abstractNumId w:val="3"/>
  </w:num>
  <w:num w:numId="7" w16cid:durableId="328868941">
    <w:abstractNumId w:val="2"/>
  </w:num>
  <w:num w:numId="8" w16cid:durableId="1500001759">
    <w:abstractNumId w:val="1"/>
  </w:num>
  <w:num w:numId="9" w16cid:durableId="28529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6095"/>
    <w:rsid w:val="008746A0"/>
    <w:rsid w:val="008A3573"/>
    <w:rsid w:val="00AA1D8D"/>
    <w:rsid w:val="00B47730"/>
    <w:rsid w:val="00C94E5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2AA01B"/>
  <w14:defaultImageDpi w14:val="300"/>
  <w15:docId w15:val="{5B78C90B-9371-404F-A793-BD54E848B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104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Pritesh Rathod</cp:lastModifiedBy>
  <cp:revision>3</cp:revision>
  <dcterms:created xsi:type="dcterms:W3CDTF">2013-12-23T23:15:00Z</dcterms:created>
  <dcterms:modified xsi:type="dcterms:W3CDTF">2026-06-29T08:41:00Z</dcterms:modified>
  <cp:category/>
</cp:coreProperties>
</file>